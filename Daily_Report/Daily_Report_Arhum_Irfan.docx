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.NET &amp; C# Internship - Daily Report</w:t>
      </w:r>
    </w:p>
    <w:p>
      <w:r>
        <w:t>Prepared by: Muhammad Arhum Irfan</w:t>
        <w:br/>
        <w:t>Duration: 6 weeks</w:t>
      </w:r>
    </w:p>
    <w:p>
      <w:pPr>
        <w:pStyle w:val="Heading1"/>
      </w:pPr>
      <w:r>
        <w:t>Daily Update</w:t>
      </w:r>
    </w:p>
    <w:p>
      <w:pPr>
        <w:pStyle w:val="ListBullet"/>
      </w:pPr>
      <w:r>
        <w:t>Tasks Completed: Set up the development environment for .NET, C#, and Git.</w:t>
      </w:r>
    </w:p>
    <w:p>
      <w:pPr>
        <w:pStyle w:val="ListBullet"/>
      </w:pPr>
      <w:r>
        <w:t>Tasks Completed: Wrote practice code to clarify basic concepts and test the setup.</w:t>
      </w:r>
    </w:p>
    <w:p>
      <w:pPr>
        <w:pStyle w:val="ListBullet"/>
      </w:pPr>
      <w:r>
        <w:t>Key Learnings: Explored the C# system output and understood its technical quirks.</w:t>
      </w:r>
    </w:p>
    <w:p>
      <w:pPr>
        <w:pStyle w:val="ListBullet"/>
      </w:pPr>
      <w:r>
        <w:t>Blockers/Questions: No current blockers; the environment setup was successful.</w:t>
      </w:r>
    </w:p>
    <w:p>
      <w:pPr>
        <w:pStyle w:val="ListBullet"/>
      </w:pPr>
      <w:r>
        <w:t>Plan for Tomorrow: Continue practicing C# fundamentals and move on to the next set of core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